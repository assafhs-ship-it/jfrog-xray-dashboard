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ABA9" w14:textId="77777777" w:rsidR="009D17E3" w:rsidRDefault="00000000">
      <w:pPr>
        <w:pStyle w:val="Heading1"/>
      </w:pPr>
      <w:r>
        <w:rPr>
          <w:color w:val="4CAF50"/>
        </w:rPr>
        <w:t>Part 1 — Adoption Strategy</w:t>
      </w:r>
    </w:p>
    <w:p w14:paraId="4BEF2C2A" w14:textId="77777777" w:rsidR="009D17E3" w:rsidRDefault="00000000">
      <w:pPr>
        <w:pStyle w:val="Heading2"/>
      </w:pPr>
      <w:r>
        <w:t>JFrog Xray — Senior PM, Security Adoption</w:t>
      </w:r>
    </w:p>
    <w:p w14:paraId="317E22D2" w14:textId="77777777" w:rsidR="009D17E3" w:rsidRDefault="009D17E3"/>
    <w:p w14:paraId="4F0AAAC7" w14:textId="77777777" w:rsidR="009D17E3" w:rsidRDefault="00000000">
      <w:pPr>
        <w:pStyle w:val="Heading2"/>
      </w:pPr>
      <w:r>
        <w:rPr>
          <w:color w:val="4CAF50"/>
        </w:rPr>
        <w:t>1. Personas</w:t>
      </w:r>
    </w:p>
    <w:p w14:paraId="674681FC" w14:textId="77777777" w:rsidR="009D17E3" w:rsidRDefault="00000000">
      <w:pPr>
        <w:pStyle w:val="Heading3"/>
      </w:pPr>
      <w:r>
        <w:t>Persona A: The DevOps Engineer ("The Builder")</w:t>
      </w:r>
    </w:p>
    <w:p w14:paraId="16F59DC1" w14:textId="77777777" w:rsidR="009D17E3" w:rsidRDefault="00000000">
      <w:r>
        <w:rPr>
          <w:b/>
        </w:rPr>
        <w:t>Goals:</w:t>
      </w:r>
    </w:p>
    <w:p w14:paraId="67B1BC98" w14:textId="77777777" w:rsidR="009D17E3" w:rsidRDefault="00000000">
      <w:pPr>
        <w:pStyle w:val="ListBullet"/>
      </w:pPr>
      <w:r>
        <w:t>Keep pipelines fast and automated</w:t>
      </w:r>
    </w:p>
    <w:p w14:paraId="289CF800" w14:textId="77777777" w:rsidR="009D17E3" w:rsidRDefault="00000000">
      <w:pPr>
        <w:pStyle w:val="ListBullet"/>
      </w:pPr>
      <w:r>
        <w:t>Reduce manual intervention and friction</w:t>
      </w:r>
    </w:p>
    <w:p w14:paraId="28E2D73E" w14:textId="77777777" w:rsidR="009D17E3" w:rsidRDefault="00000000">
      <w:pPr>
        <w:pStyle w:val="ListBullet"/>
      </w:pPr>
      <w:r>
        <w:t>Own the infrastructure, not the security policy</w:t>
      </w:r>
    </w:p>
    <w:p w14:paraId="216824B1" w14:textId="77777777" w:rsidR="009D17E3" w:rsidRDefault="00000000">
      <w:r>
        <w:rPr>
          <w:b/>
        </w:rPr>
        <w:t>Pain Points:</w:t>
      </w:r>
    </w:p>
    <w:p w14:paraId="33545280" w14:textId="77777777" w:rsidR="009D17E3" w:rsidRDefault="00000000">
      <w:pPr>
        <w:pStyle w:val="ListBullet"/>
      </w:pPr>
      <w:r>
        <w:t>Xray adds latency to builds — every scan is friction</w:t>
      </w:r>
    </w:p>
    <w:p w14:paraId="44EDB4D1" w14:textId="77777777" w:rsidR="009D17E3" w:rsidRDefault="00000000">
      <w:pPr>
        <w:pStyle w:val="ListBullet"/>
      </w:pPr>
      <w:r>
        <w:t>CVE noise: thousands of findings with no prioritization creates paralysis</w:t>
      </w:r>
    </w:p>
    <w:p w14:paraId="6E3E983B" w14:textId="77777777" w:rsidR="009D17E3" w:rsidRDefault="00000000">
      <w:pPr>
        <w:pStyle w:val="ListBullet"/>
      </w:pPr>
      <w:r>
        <w:t>Xray feels like someone else's responsibility ("I'm not the security guy")</w:t>
      </w:r>
    </w:p>
    <w:p w14:paraId="7262F542" w14:textId="77777777" w:rsidR="009D17E3" w:rsidRDefault="00000000">
      <w:pPr>
        <w:pStyle w:val="ListBullet"/>
      </w:pPr>
      <w:r>
        <w:t>Setup is complex: connecting repos, writing policies, tuning thresholds — nobody showed them how</w:t>
      </w:r>
    </w:p>
    <w:p w14:paraId="5967DF7C" w14:textId="77777777" w:rsidR="009D17E3" w:rsidRDefault="00000000">
      <w:r>
        <w:t>Why they're stuck: They installed Xray minimally to satisfy a checkbox. No policies were configured, and now either it's silently failing or generating alerts nobody reads.</w:t>
      </w:r>
    </w:p>
    <w:p w14:paraId="00F5714A" w14:textId="77777777" w:rsidR="009D17E3" w:rsidRDefault="00000000">
      <w:pPr>
        <w:pStyle w:val="Heading3"/>
      </w:pPr>
      <w:r>
        <w:t>Persona B: The Security Engineer ("The Defender")</w:t>
      </w:r>
    </w:p>
    <w:p w14:paraId="6307E42B" w14:textId="77777777" w:rsidR="009D17E3" w:rsidRDefault="00000000">
      <w:r>
        <w:rPr>
          <w:b/>
        </w:rPr>
        <w:t>Goals:</w:t>
      </w:r>
    </w:p>
    <w:p w14:paraId="40C93FFB" w14:textId="77777777" w:rsidR="009D17E3" w:rsidRDefault="00000000">
      <w:pPr>
        <w:pStyle w:val="ListBullet"/>
      </w:pPr>
      <w:r>
        <w:t>Get full visibility into what's running in production</w:t>
      </w:r>
    </w:p>
    <w:p w14:paraId="03A856E1" w14:textId="77777777" w:rsidR="009D17E3" w:rsidRDefault="00000000">
      <w:pPr>
        <w:pStyle w:val="ListBullet"/>
      </w:pPr>
      <w:r>
        <w:t>Reduce real organizational risk and prove compliance to auditors</w:t>
      </w:r>
    </w:p>
    <w:p w14:paraId="6C19AF48" w14:textId="77777777" w:rsidR="009D17E3" w:rsidRDefault="00000000">
      <w:pPr>
        <w:pStyle w:val="ListBullet"/>
      </w:pPr>
      <w:r>
        <w:t>Enforce security standards across the SDLC</w:t>
      </w:r>
    </w:p>
    <w:p w14:paraId="30664A2E" w14:textId="77777777" w:rsidR="009D17E3" w:rsidRDefault="00000000">
      <w:r>
        <w:rPr>
          <w:b/>
        </w:rPr>
        <w:t>Pain Points:</w:t>
      </w:r>
    </w:p>
    <w:p w14:paraId="5F388546" w14:textId="77777777" w:rsidR="009D17E3" w:rsidRDefault="00000000">
      <w:pPr>
        <w:pStyle w:val="ListBullet"/>
      </w:pPr>
      <w:r>
        <w:t>Doesn't own Artifactory — depends on DevOps to configure it correctly</w:t>
      </w:r>
    </w:p>
    <w:p w14:paraId="165DC1F9" w14:textId="77777777" w:rsidR="009D17E3" w:rsidRDefault="00000000">
      <w:pPr>
        <w:pStyle w:val="ListBullet"/>
      </w:pPr>
      <w:r>
        <w:t>No enforcement power without engineering buy-in</w:t>
      </w:r>
    </w:p>
    <w:p w14:paraId="25E72462" w14:textId="77777777" w:rsidR="009D17E3" w:rsidRDefault="00000000">
      <w:pPr>
        <w:pStyle w:val="ListBullet"/>
      </w:pPr>
      <w:r>
        <w:t>License violations are an afterthought until legal asks</w:t>
      </w:r>
    </w:p>
    <w:p w14:paraId="2F6B7C8C" w14:textId="77777777" w:rsidR="009D17E3" w:rsidRDefault="00000000">
      <w:pPr>
        <w:pStyle w:val="ListBullet"/>
      </w:pPr>
      <w:r>
        <w:t>Cannot report to CISO on actual security posture because scans aren't running</w:t>
      </w:r>
    </w:p>
    <w:p w14:paraId="4995E27F" w14:textId="77777777" w:rsidR="009D17E3" w:rsidRDefault="00000000">
      <w:r>
        <w:t>Why they're stuck: They want Xray to be meaningful but don't control the toolchain. Getting DevOps to act requires political capital they often don't have.</w:t>
      </w:r>
    </w:p>
    <w:p w14:paraId="161F0199" w14:textId="77777777" w:rsidR="009D17E3" w:rsidRDefault="00000000">
      <w:pPr>
        <w:pStyle w:val="Heading3"/>
      </w:pPr>
      <w:r>
        <w:t>Persona C: The Development Team Lead ("The Accountable One")</w:t>
      </w:r>
    </w:p>
    <w:p w14:paraId="3E8D0DCB" w14:textId="77777777" w:rsidR="009D17E3" w:rsidRDefault="00000000">
      <w:r>
        <w:rPr>
          <w:b/>
        </w:rPr>
        <w:t>Goals:</w:t>
      </w:r>
    </w:p>
    <w:p w14:paraId="4456FBF6" w14:textId="77777777" w:rsidR="009D17E3" w:rsidRDefault="00000000">
      <w:pPr>
        <w:pStyle w:val="ListBullet"/>
      </w:pPr>
      <w:r>
        <w:lastRenderedPageBreak/>
        <w:t>Ship features fast and keep the team unblocked</w:t>
      </w:r>
    </w:p>
    <w:p w14:paraId="580CF6B0" w14:textId="77777777" w:rsidR="009D17E3" w:rsidRDefault="00000000">
      <w:pPr>
        <w:pStyle w:val="ListBullet"/>
      </w:pPr>
      <w:r>
        <w:t>Avoid production security incidents that cause fires</w:t>
      </w:r>
    </w:p>
    <w:p w14:paraId="0460B47A" w14:textId="77777777" w:rsidR="009D17E3" w:rsidRDefault="00000000">
      <w:r>
        <w:rPr>
          <w:b/>
        </w:rPr>
        <w:t>Pain Points:</w:t>
      </w:r>
    </w:p>
    <w:p w14:paraId="0CF86D70" w14:textId="77777777" w:rsidR="009D17E3" w:rsidRDefault="00000000">
      <w:pPr>
        <w:pStyle w:val="ListBullet"/>
      </w:pPr>
      <w:r>
        <w:t>Security feels like a blocker, not an enabler</w:t>
      </w:r>
    </w:p>
    <w:p w14:paraId="318B0F3F" w14:textId="77777777" w:rsidR="009D17E3" w:rsidRDefault="00000000">
      <w:pPr>
        <w:pStyle w:val="ListBullet"/>
      </w:pPr>
      <w:r>
        <w:t>No clarity on "fix now" vs. "can wait" — everything looks urgent</w:t>
      </w:r>
    </w:p>
    <w:p w14:paraId="3ED4A826" w14:textId="77777777" w:rsidR="009D17E3" w:rsidRDefault="00000000">
      <w:pPr>
        <w:pStyle w:val="ListBullet"/>
      </w:pPr>
      <w:r>
        <w:t>Remediations are not mapped to their sprint or backlog workflow</w:t>
      </w:r>
    </w:p>
    <w:p w14:paraId="7F437F7C" w14:textId="77777777" w:rsidR="009D17E3" w:rsidRDefault="00000000">
      <w:pPr>
        <w:pStyle w:val="ListBullet"/>
      </w:pPr>
      <w:r>
        <w:t>Nobody showed them what "done" looks like with Xray</w:t>
      </w:r>
    </w:p>
    <w:p w14:paraId="5B7EB567" w14:textId="77777777" w:rsidR="009D17E3" w:rsidRDefault="00000000">
      <w:r>
        <w:t>Why they're stuck: ROI is invisible. The license was purchased top-down but no one was accountable for activation. They've never seen a clear value moment.</w:t>
      </w:r>
    </w:p>
    <w:p w14:paraId="270205EA" w14:textId="77777777" w:rsidR="009D17E3" w:rsidRDefault="00000000">
      <w:pPr>
        <w:pStyle w:val="Heading3"/>
      </w:pPr>
      <w:r>
        <w:t>Bonus Persona: The CISO / VP Engineering (Economic Buyer)</w:t>
      </w:r>
    </w:p>
    <w:p w14:paraId="13A99F27" w14:textId="77777777" w:rsidR="009D17E3" w:rsidRDefault="00000000">
      <w:pPr>
        <w:pStyle w:val="ListBullet"/>
      </w:pPr>
      <w:r>
        <w:t>Paid for the license, cannot measure what they got</w:t>
      </w:r>
    </w:p>
    <w:p w14:paraId="6D4B5709" w14:textId="77777777" w:rsidR="009D17E3" w:rsidRDefault="00000000">
      <w:pPr>
        <w:pStyle w:val="ListBullet"/>
      </w:pPr>
      <w:r>
        <w:t>Renewal is at risk if the platform never proved its value</w:t>
      </w:r>
    </w:p>
    <w:p w14:paraId="7E56D320" w14:textId="77777777" w:rsidR="009D17E3" w:rsidRDefault="009D17E3"/>
    <w:p w14:paraId="63EE712D" w14:textId="77777777" w:rsidR="009D17E3" w:rsidRDefault="00000000">
      <w:pPr>
        <w:pStyle w:val="Heading2"/>
      </w:pPr>
      <w:r>
        <w:rPr>
          <w:color w:val="4CAF50"/>
        </w:rPr>
        <w:t>2. Journey Map</w:t>
      </w:r>
    </w:p>
    <w:p w14:paraId="4D78C39B" w14:textId="77777777" w:rsidR="009D17E3" w:rsidRDefault="00000000">
      <w:r>
        <w:t>Key insight: "Stuck" is not one state — it is four distinct stages of being stuck. The job is to identify where each customer is and apply the right intervention.</w:t>
      </w:r>
    </w:p>
    <w:p w14:paraId="2CF4FF9B" w14:textId="77777777" w:rsidR="009D17E3" w:rsidRDefault="00000000">
      <w:r>
        <w:rPr>
          <w:b/>
        </w:rPr>
        <w:t>Adoption Stage Model:</w:t>
      </w:r>
    </w:p>
    <w:p w14:paraId="4DFE9F2C" w14:textId="77777777" w:rsidR="009D17E3" w:rsidRDefault="00000000">
      <w:pPr>
        <w:pStyle w:val="ListBullet"/>
      </w:pPr>
      <w:r>
        <w:t>Stage 0 — Installed, Dormant: Xray is connected to Artifactory but zero policies configured</w:t>
      </w:r>
    </w:p>
    <w:p w14:paraId="3C2D27DD" w14:textId="77777777" w:rsidR="009D17E3" w:rsidRDefault="00000000">
      <w:pPr>
        <w:pStyle w:val="ListBullet"/>
      </w:pPr>
      <w:r>
        <w:t>Stage 1 — Configured, Ignored: Policies exist, alerts are firing, nobody is acting on them</w:t>
      </w:r>
    </w:p>
    <w:p w14:paraId="2B5F0AB3" w14:textId="77777777" w:rsidR="009D17E3" w:rsidRDefault="00000000">
      <w:pPr>
        <w:pStyle w:val="ListBullet"/>
      </w:pPr>
      <w:r>
        <w:t>Stage 2 — Active, Shallow: Some repos scanned, CVEs acknowledged but not blocking the pipeline</w:t>
      </w:r>
    </w:p>
    <w:p w14:paraId="782A3E74" w14:textId="77777777" w:rsidR="009D17E3" w:rsidRDefault="00000000">
      <w:pPr>
        <w:pStyle w:val="ListBullet"/>
      </w:pPr>
      <w:r>
        <w:t>Stage 3 — Embedded: Xray blocks bad artifacts in CI/CD; teams actively remediate issues</w:t>
      </w:r>
    </w:p>
    <w:p w14:paraId="07AAE8A5" w14:textId="77777777" w:rsidR="009D17E3" w:rsidRDefault="00000000">
      <w:r>
        <w:t>Most stuck customers are at Stage 0 or Stage 1.</w:t>
      </w:r>
    </w:p>
    <w:p w14:paraId="42ABC933" w14:textId="77777777" w:rsidR="009D17E3" w:rsidRDefault="00000000">
      <w:r>
        <w:rPr>
          <w:b/>
        </w:rPr>
        <w:t>"Think Like a Hacker" — Proactive Intervention Tactics:</w:t>
      </w:r>
    </w:p>
    <w:p w14:paraId="53527966" w14:textId="77777777" w:rsidR="009D17E3" w:rsidRDefault="00000000">
      <w:pPr>
        <w:pStyle w:val="ListBullet"/>
      </w:pPr>
      <w:r>
        <w:t>Trigger-based proactive outreach: When telemetry shows zero policies after 30 days, CS automatically gets an alert to reach out — don't wait for the customer to ask</w:t>
      </w:r>
    </w:p>
    <w:p w14:paraId="1E083006" w14:textId="77777777" w:rsidR="009D17E3" w:rsidRDefault="00000000">
      <w:pPr>
        <w:pStyle w:val="ListBullet"/>
      </w:pPr>
      <w:r>
        <w:t>Value moment manufacturing: Run a scan on the customer's top 5 repos and send a "here's what we found" report before they ask. Use real data to create urgency, not a sales pitch</w:t>
      </w:r>
    </w:p>
    <w:p w14:paraId="3B271439" w14:textId="77777777" w:rsidR="009D17E3" w:rsidRDefault="00000000">
      <w:pPr>
        <w:pStyle w:val="ListBullet"/>
      </w:pPr>
      <w:r>
        <w:t>CVE news-jacking: When a major CVE drops (e.g., Log4Shell, XZ Utils), reach out to dormant customers: "Had Xray been configured, you would have caught this before it hit production"</w:t>
      </w:r>
    </w:p>
    <w:p w14:paraId="653F9177" w14:textId="77777777" w:rsidR="009D17E3" w:rsidRDefault="00000000">
      <w:pPr>
        <w:pStyle w:val="ListBullet"/>
      </w:pPr>
      <w:r>
        <w:lastRenderedPageBreak/>
        <w:t>Internal champion activation: Identify the one security-conscious engineer inside the account. Arm them with a business case and a 1-hour setup guide to become the internal hero</w:t>
      </w:r>
    </w:p>
    <w:p w14:paraId="52BC7C5D" w14:textId="77777777" w:rsidR="009D17E3" w:rsidRDefault="00000000">
      <w:pPr>
        <w:pStyle w:val="ListBullet"/>
      </w:pPr>
      <w:r>
        <w:t>Benchmarking / peer pressure: Show anonymized data — "Customers like you have X policies and Y repos scanned." Nobody wants to be below the median</w:t>
      </w:r>
    </w:p>
    <w:p w14:paraId="23FBD879" w14:textId="77777777" w:rsidR="009D17E3" w:rsidRDefault="00000000">
      <w:pPr>
        <w:pStyle w:val="ListBullet"/>
      </w:pPr>
      <w:r>
        <w:t>Health score nudges: Define a Xray Adoption Health Score (0–100) and send automated nudges when a customer is close to the next milestone. Progress visibility creates momentum</w:t>
      </w:r>
    </w:p>
    <w:p w14:paraId="0FAC67E3" w14:textId="77777777" w:rsidR="009D17E3" w:rsidRDefault="009D17E3"/>
    <w:p w14:paraId="641A1F58" w14:textId="77777777" w:rsidR="009D17E3" w:rsidRDefault="00000000">
      <w:pPr>
        <w:pStyle w:val="Heading2"/>
      </w:pPr>
      <w:r>
        <w:rPr>
          <w:color w:val="4CAF50"/>
        </w:rPr>
        <w:t>3. 30-Day Plan (As New PM in This Role)</w:t>
      </w:r>
    </w:p>
    <w:p w14:paraId="59314F6E" w14:textId="77777777" w:rsidR="009D17E3" w:rsidRDefault="00000000">
      <w:pPr>
        <w:pStyle w:val="Heading3"/>
      </w:pPr>
      <w:r>
        <w:t>Week 1 — Understand the Landscape</w:t>
      </w:r>
    </w:p>
    <w:p w14:paraId="53C10E58" w14:textId="77777777" w:rsidR="009D17E3" w:rsidRDefault="00000000">
      <w:pPr>
        <w:pStyle w:val="ListBullet"/>
      </w:pPr>
      <w:r>
        <w:t>Pull the stuck customer list; segment by adoption stage (0–3)</w:t>
      </w:r>
    </w:p>
    <w:p w14:paraId="30502893" w14:textId="77777777" w:rsidR="009D17E3" w:rsidRDefault="00000000">
      <w:pPr>
        <w:pStyle w:val="ListBullet"/>
      </w:pPr>
      <w:r>
        <w:t>Talk to 3 CS reps: what blockers do you hear most? What's the current playbook (if any)?</w:t>
      </w:r>
    </w:p>
    <w:p w14:paraId="0E316ABE" w14:textId="77777777" w:rsidR="009D17E3" w:rsidRDefault="00000000">
      <w:pPr>
        <w:pStyle w:val="ListBullet"/>
      </w:pPr>
      <w:r>
        <w:t>Identify which customer segment has the highest volume AND highest churn risk</w:t>
      </w:r>
    </w:p>
    <w:p w14:paraId="18D8BE9D" w14:textId="77777777" w:rsidR="009D17E3" w:rsidRDefault="00000000">
      <w:pPr>
        <w:pStyle w:val="Heading3"/>
      </w:pPr>
      <w:r>
        <w:t>Week 2 — Diagnose the Real Blockers</w:t>
      </w:r>
    </w:p>
    <w:p w14:paraId="4E153A5E" w14:textId="77777777" w:rsidR="009D17E3" w:rsidRDefault="00000000">
      <w:pPr>
        <w:pStyle w:val="ListBullet"/>
      </w:pPr>
      <w:r>
        <w:t>Talk directly to 5 stuck customers across 2–3 segments</w:t>
      </w:r>
    </w:p>
    <w:p w14:paraId="1F6CFDDE" w14:textId="77777777" w:rsidR="009D17E3" w:rsidRDefault="00000000">
      <w:pPr>
        <w:pStyle w:val="ListBullet"/>
      </w:pPr>
      <w:r>
        <w:t>Goal: find the top 2–3 friction points that appear across accounts (e.g., "policy setup too complex", "CVE overload, no prioritization", "no DevOps buy-in")</w:t>
      </w:r>
    </w:p>
    <w:p w14:paraId="3353FFB2" w14:textId="77777777" w:rsidR="009D17E3" w:rsidRDefault="00000000">
      <w:pPr>
        <w:pStyle w:val="ListBullet"/>
      </w:pPr>
      <w:r>
        <w:t>Identify 1–2 champion contacts inside stuck accounts who would co-design a solution</w:t>
      </w:r>
    </w:p>
    <w:p w14:paraId="38852588" w14:textId="77777777" w:rsidR="009D17E3" w:rsidRDefault="00000000">
      <w:pPr>
        <w:pStyle w:val="Heading3"/>
      </w:pPr>
      <w:r>
        <w:t>Week 3 — Run One Targeted Experiment</w:t>
      </w:r>
    </w:p>
    <w:p w14:paraId="66FDB263" w14:textId="77777777" w:rsidR="009D17E3" w:rsidRDefault="00000000">
      <w:pPr>
        <w:pStyle w:val="ListBullet"/>
      </w:pPr>
      <w:r>
        <w:t>Define the minimum intervention for the most common stuck pattern</w:t>
      </w:r>
    </w:p>
    <w:p w14:paraId="2DB173F5" w14:textId="77777777" w:rsidR="009D17E3" w:rsidRDefault="00000000">
      <w:pPr>
        <w:pStyle w:val="ListBullet"/>
      </w:pPr>
      <w:r>
        <w:t>Run it with 3 customers: e.g., a 45-min "Xray Activation Sprint" call with a pre-built policy template and guided setup</w:t>
      </w:r>
    </w:p>
    <w:p w14:paraId="0BBA3860" w14:textId="77777777" w:rsidR="009D17E3" w:rsidRDefault="00000000">
      <w:pPr>
        <w:pStyle w:val="ListBullet"/>
      </w:pPr>
      <w:r>
        <w:t>Instrument it: measure time-to-first-policy-configured, time-to-first-CVE-resolved</w:t>
      </w:r>
    </w:p>
    <w:p w14:paraId="02118176" w14:textId="77777777" w:rsidR="009D17E3" w:rsidRDefault="00000000">
      <w:pPr>
        <w:pStyle w:val="Heading3"/>
      </w:pPr>
      <w:r>
        <w:t>Week 4 — Socialize and Define the Playbook</w:t>
      </w:r>
    </w:p>
    <w:p w14:paraId="74A04363" w14:textId="77777777" w:rsidR="009D17E3" w:rsidRDefault="00000000">
      <w:pPr>
        <w:pStyle w:val="ListBullet"/>
      </w:pPr>
      <w:r>
        <w:t>Report early results to CS leadership</w:t>
      </w:r>
    </w:p>
    <w:p w14:paraId="43461DA9" w14:textId="77777777" w:rsidR="009D17E3" w:rsidRDefault="00000000">
      <w:pPr>
        <w:pStyle w:val="ListBullet"/>
      </w:pPr>
      <w:r>
        <w:t>Propose 1 structured CS playbook: what triggers outreach, what the call looks like, what success looks like</w:t>
      </w:r>
    </w:p>
    <w:p w14:paraId="73ECADFD" w14:textId="77777777" w:rsidR="009D17E3" w:rsidRDefault="00000000">
      <w:pPr>
        <w:pStyle w:val="ListBullet"/>
      </w:pPr>
      <w:r>
        <w:t>Define the adoption health score that will power the CS dashboard</w:t>
      </w:r>
    </w:p>
    <w:p w14:paraId="59DBBBB1" w14:textId="77777777" w:rsidR="009D17E3" w:rsidRDefault="00000000">
      <w:r>
        <w:t>Core framing: The biggest risk is not that we don't know what to build — it's that CS has no repeatable motion. The first 30 days is about generating enough signal to give CS a playbook, not building a product from scratch.</w:t>
      </w:r>
    </w:p>
    <w:p w14:paraId="5DBC6E02" w14:textId="77777777" w:rsidR="009D17E3" w:rsidRDefault="009D17E3"/>
    <w:p w14:paraId="20D53478" w14:textId="77777777" w:rsidR="009D17E3" w:rsidRDefault="009D17E3">
      <w:pPr>
        <w:pBdr>
          <w:bottom w:val="single" w:sz="6" w:space="1" w:color="4CAF50"/>
        </w:pBdr>
      </w:pPr>
    </w:p>
    <w:p w14:paraId="2E4AAF18" w14:textId="77777777" w:rsidR="009D17E3" w:rsidRDefault="009D17E3"/>
    <w:p w14:paraId="022BFAD9" w14:textId="77777777" w:rsidR="009D17E3" w:rsidRDefault="00000000" w:rsidP="00007485">
      <w:pPr>
        <w:pStyle w:val="Heading1"/>
        <w:bidi/>
      </w:pPr>
      <w:r>
        <w:rPr>
          <w:color w:val="4CAF50"/>
        </w:rPr>
        <w:t>חלק 1 — אסטרטגיית אימוץ</w:t>
      </w:r>
    </w:p>
    <w:p w14:paraId="6C43031D" w14:textId="77777777" w:rsidR="009D17E3" w:rsidRDefault="00000000" w:rsidP="00007485">
      <w:pPr>
        <w:pStyle w:val="Heading2"/>
        <w:bidi/>
      </w:pPr>
      <w:r>
        <w:t>JFrog Xray — מנהל מוצר בכיר, אימוץ אבטחה</w:t>
      </w:r>
    </w:p>
    <w:p w14:paraId="61DB56C9" w14:textId="77777777" w:rsidR="009D17E3" w:rsidRDefault="009D17E3" w:rsidP="00007485">
      <w:pPr>
        <w:bidi/>
      </w:pPr>
    </w:p>
    <w:p w14:paraId="369D5954" w14:textId="77777777" w:rsidR="009D17E3" w:rsidRDefault="00000000" w:rsidP="00007485">
      <w:pPr>
        <w:pStyle w:val="Heading2"/>
        <w:bidi/>
      </w:pPr>
      <w:r>
        <w:rPr>
          <w:color w:val="4CAF50"/>
        </w:rPr>
        <w:t>1. פרסונות</w:t>
      </w:r>
    </w:p>
    <w:p w14:paraId="4D78AC1A" w14:textId="77777777" w:rsidR="009D17E3" w:rsidRDefault="00000000" w:rsidP="00007485">
      <w:pPr>
        <w:pStyle w:val="Heading3"/>
        <w:bidi/>
      </w:pPr>
      <w:r>
        <w:t>פרסונה א': מהנדס DevOps ("הבונה")</w:t>
      </w:r>
    </w:p>
    <w:p w14:paraId="296F5151" w14:textId="77777777" w:rsidR="009D17E3" w:rsidRDefault="00000000" w:rsidP="00007485">
      <w:pPr>
        <w:bidi/>
      </w:pPr>
      <w:r>
        <w:rPr>
          <w:b/>
        </w:rPr>
        <w:t>:מטרות</w:t>
      </w:r>
    </w:p>
    <w:p w14:paraId="2E8F4B2C" w14:textId="77777777" w:rsidR="009D17E3" w:rsidRDefault="00000000" w:rsidP="00007485">
      <w:pPr>
        <w:pStyle w:val="ListBullet"/>
        <w:bidi/>
      </w:pPr>
      <w:r>
        <w:t>לשמור על ה-pipelines מהירים ואוטומטיים</w:t>
      </w:r>
    </w:p>
    <w:p w14:paraId="4A439A0B" w14:textId="77777777" w:rsidR="009D17E3" w:rsidRDefault="00000000" w:rsidP="00007485">
      <w:pPr>
        <w:pStyle w:val="ListBullet"/>
        <w:bidi/>
      </w:pPr>
      <w:r>
        <w:t>לצמצם התערבות ידנית וחיכוך בתהליכים</w:t>
      </w:r>
    </w:p>
    <w:p w14:paraId="1E7987A4" w14:textId="77777777" w:rsidR="009D17E3" w:rsidRDefault="00000000" w:rsidP="00007485">
      <w:pPr>
        <w:pStyle w:val="ListBullet"/>
        <w:bidi/>
      </w:pPr>
      <w:r>
        <w:t>להיות אחראי על התשתית, לא על מדיניות האבטחה</w:t>
      </w:r>
    </w:p>
    <w:p w14:paraId="37556AC8" w14:textId="77777777" w:rsidR="009D17E3" w:rsidRDefault="00000000" w:rsidP="00007485">
      <w:pPr>
        <w:bidi/>
      </w:pPr>
      <w:r>
        <w:rPr>
          <w:b/>
        </w:rPr>
        <w:t>:נקודות כאב</w:t>
      </w:r>
    </w:p>
    <w:p w14:paraId="62EE4A14" w14:textId="77777777" w:rsidR="009D17E3" w:rsidRDefault="00000000" w:rsidP="00007485">
      <w:pPr>
        <w:pStyle w:val="ListBullet"/>
        <w:bidi/>
      </w:pPr>
      <w:r>
        <w:t>Xray מוסיף זמן ריצה ל-builds — כל סריקה היא חיכוך</w:t>
      </w:r>
    </w:p>
    <w:p w14:paraId="6A9CCFC8" w14:textId="77777777" w:rsidR="009D17E3" w:rsidRDefault="00000000" w:rsidP="00007485">
      <w:pPr>
        <w:pStyle w:val="ListBullet"/>
        <w:bidi/>
      </w:pPr>
      <w:r>
        <w:t>רעש CVE: אלפי ממצאים ללא תעדוף יוצרים שיתוק</w:t>
      </w:r>
    </w:p>
    <w:p w14:paraId="1CDC28CA" w14:textId="77777777" w:rsidR="009D17E3" w:rsidRDefault="00000000" w:rsidP="00007485">
      <w:pPr>
        <w:pStyle w:val="ListBullet"/>
        <w:bidi/>
      </w:pPr>
      <w:r>
        <w:t>Xray מרגיש כאחריות של מישהו אחר ("אני לא איש האבטחה")</w:t>
      </w:r>
    </w:p>
    <w:p w14:paraId="45158DE5" w14:textId="77777777" w:rsidR="009D17E3" w:rsidRDefault="00000000" w:rsidP="00007485">
      <w:pPr>
        <w:pStyle w:val="ListBullet"/>
        <w:bidi/>
      </w:pPr>
      <w:r>
        <w:t>ההגדרה מורכבת: חיבור repos, כתיבת מדיניות, כיוון סף התראות — אף אחד לא הסביר להם איך</w:t>
      </w:r>
    </w:p>
    <w:p w14:paraId="66F17317" w14:textId="77777777" w:rsidR="009D17E3" w:rsidRDefault="00000000" w:rsidP="00007485">
      <w:pPr>
        <w:bidi/>
      </w:pPr>
      <w:r>
        <w:t>מדוע הם תקועים: התקינו את Xray באופן מינימלי כדי לסמן ✓. לא הוגדרה מדיניות, ועכשיו המוצר או שלא עובד בשקט או שמייצר התראות שאף אחד לא קורא.</w:t>
      </w:r>
    </w:p>
    <w:p w14:paraId="57D91E95" w14:textId="77777777" w:rsidR="009D17E3" w:rsidRDefault="00000000" w:rsidP="00007485">
      <w:pPr>
        <w:pStyle w:val="Heading3"/>
        <w:bidi/>
      </w:pPr>
      <w:r>
        <w:t>פרסונה ב': מהנדס אבטחה ("המגן")</w:t>
      </w:r>
    </w:p>
    <w:p w14:paraId="3F77232E" w14:textId="77777777" w:rsidR="009D17E3" w:rsidRDefault="00000000" w:rsidP="00007485">
      <w:pPr>
        <w:bidi/>
      </w:pPr>
      <w:r>
        <w:rPr>
          <w:b/>
        </w:rPr>
        <w:t>:מטרות</w:t>
      </w:r>
    </w:p>
    <w:p w14:paraId="588D6883" w14:textId="77777777" w:rsidR="009D17E3" w:rsidRDefault="00000000" w:rsidP="00007485">
      <w:pPr>
        <w:pStyle w:val="ListBullet"/>
        <w:bidi/>
      </w:pPr>
      <w:r>
        <w:t>להשיג ראות מלאה על מה שרץ בייצור</w:t>
      </w:r>
    </w:p>
    <w:p w14:paraId="43EF4A66" w14:textId="77777777" w:rsidR="009D17E3" w:rsidRDefault="00000000" w:rsidP="00007485">
      <w:pPr>
        <w:pStyle w:val="ListBullet"/>
        <w:bidi/>
      </w:pPr>
      <w:r>
        <w:t>לצמצם סיכון ארגוני אמיתי ולהוכיח עמידה ברגולציה</w:t>
      </w:r>
    </w:p>
    <w:p w14:paraId="4E05F89B" w14:textId="77777777" w:rsidR="009D17E3" w:rsidRDefault="00000000" w:rsidP="00007485">
      <w:pPr>
        <w:pStyle w:val="ListBullet"/>
        <w:bidi/>
      </w:pPr>
      <w:r>
        <w:t>לאכוף סטנדרטים של אבטחה לאורך מחזור חיי הפיתוח</w:t>
      </w:r>
    </w:p>
    <w:p w14:paraId="561F2C12" w14:textId="77777777" w:rsidR="009D17E3" w:rsidRDefault="00000000" w:rsidP="00007485">
      <w:pPr>
        <w:bidi/>
      </w:pPr>
      <w:r>
        <w:rPr>
          <w:b/>
        </w:rPr>
        <w:t>:נקודות כאב</w:t>
      </w:r>
    </w:p>
    <w:p w14:paraId="04EA9F9C" w14:textId="77777777" w:rsidR="009D17E3" w:rsidRDefault="00000000" w:rsidP="00007485">
      <w:pPr>
        <w:pStyle w:val="ListBullet"/>
        <w:bidi/>
      </w:pPr>
      <w:r>
        <w:t>לא שולט ב-Artifactory — תלוי ב-DevOps להגדיר נכון</w:t>
      </w:r>
    </w:p>
    <w:p w14:paraId="37F9DAD2" w14:textId="77777777" w:rsidR="009D17E3" w:rsidRDefault="00000000" w:rsidP="00007485">
      <w:pPr>
        <w:pStyle w:val="ListBullet"/>
        <w:bidi/>
      </w:pPr>
      <w:r>
        <w:t>אין כוח אכיפה ללא שיתוף פעולה של ההנדסה</w:t>
      </w:r>
    </w:p>
    <w:p w14:paraId="074C7825" w14:textId="77777777" w:rsidR="009D17E3" w:rsidRDefault="00000000" w:rsidP="00007485">
      <w:pPr>
        <w:pStyle w:val="ListBullet"/>
        <w:bidi/>
      </w:pPr>
      <w:r>
        <w:t>הפרות רישיון הן עניין שולי עד שהמחלקה המשפטית שואלת</w:t>
      </w:r>
    </w:p>
    <w:p w14:paraId="1BA9CC5B" w14:textId="77777777" w:rsidR="009D17E3" w:rsidRDefault="00000000" w:rsidP="00007485">
      <w:pPr>
        <w:pStyle w:val="ListBullet"/>
        <w:bidi/>
      </w:pPr>
      <w:r>
        <w:t>לא יכול לדווח ל-CISO על מצב האבטחה כי הסריקות לא רצות</w:t>
      </w:r>
    </w:p>
    <w:p w14:paraId="5C117947" w14:textId="77777777" w:rsidR="009D17E3" w:rsidRDefault="00000000" w:rsidP="00007485">
      <w:pPr>
        <w:bidi/>
      </w:pPr>
      <w:r>
        <w:t>מדוע הם תקועים: רוצים ש-Xray יהיה משמעותי אבל לא שולטים בכלים. לגרום ל-DevOps לפעול דורש הון פוליטי שלרוב אין להם.</w:t>
      </w:r>
    </w:p>
    <w:p w14:paraId="256677CE" w14:textId="77777777" w:rsidR="009D17E3" w:rsidRDefault="00000000" w:rsidP="00007485">
      <w:pPr>
        <w:pStyle w:val="Heading3"/>
        <w:bidi/>
      </w:pPr>
      <w:r>
        <w:t>פרסונה ג': ראש צוות פיתוח ("האחראי")</w:t>
      </w:r>
    </w:p>
    <w:p w14:paraId="670ED999" w14:textId="77777777" w:rsidR="009D17E3" w:rsidRDefault="00000000" w:rsidP="00007485">
      <w:pPr>
        <w:bidi/>
      </w:pPr>
      <w:r>
        <w:rPr>
          <w:b/>
        </w:rPr>
        <w:t>:מטרות</w:t>
      </w:r>
    </w:p>
    <w:p w14:paraId="3FBEB286" w14:textId="77777777" w:rsidR="009D17E3" w:rsidRDefault="00000000" w:rsidP="00007485">
      <w:pPr>
        <w:pStyle w:val="ListBullet"/>
        <w:bidi/>
      </w:pPr>
      <w:r>
        <w:lastRenderedPageBreak/>
        <w:t>לשלוח פיצ'רים מהר ולשמור על הצוות לא חסום</w:t>
      </w:r>
    </w:p>
    <w:p w14:paraId="11D3A6C2" w14:textId="77777777" w:rsidR="009D17E3" w:rsidRDefault="00000000" w:rsidP="00007485">
      <w:pPr>
        <w:pStyle w:val="ListBullet"/>
        <w:bidi/>
      </w:pPr>
      <w:r>
        <w:t>להימנע מאירועי אבטחה בייצור שגורמים לשריפות</w:t>
      </w:r>
    </w:p>
    <w:p w14:paraId="7FB11F6A" w14:textId="77777777" w:rsidR="009D17E3" w:rsidRDefault="00000000" w:rsidP="00007485">
      <w:pPr>
        <w:bidi/>
      </w:pPr>
      <w:r>
        <w:rPr>
          <w:b/>
        </w:rPr>
        <w:t>:נקודות כאב</w:t>
      </w:r>
    </w:p>
    <w:p w14:paraId="490F1586" w14:textId="77777777" w:rsidR="009D17E3" w:rsidRDefault="00000000" w:rsidP="00007485">
      <w:pPr>
        <w:pStyle w:val="ListBullet"/>
        <w:bidi/>
      </w:pPr>
      <w:r>
        <w:t>אבטחה מרגישה כחסם, לא כמאפשר</w:t>
      </w:r>
    </w:p>
    <w:p w14:paraId="62B9A4CC" w14:textId="77777777" w:rsidR="009D17E3" w:rsidRDefault="00000000" w:rsidP="00007485">
      <w:pPr>
        <w:pStyle w:val="ListBullet"/>
        <w:bidi/>
      </w:pPr>
      <w:r>
        <w:t>אין בהירות על "לתקן עכשיו" לעומת "יכול לחכות" — הכל נראה דחוף</w:t>
      </w:r>
    </w:p>
    <w:p w14:paraId="06F40E43" w14:textId="77777777" w:rsidR="009D17E3" w:rsidRDefault="00000000" w:rsidP="00007485">
      <w:pPr>
        <w:pStyle w:val="ListBullet"/>
        <w:bidi/>
      </w:pPr>
      <w:r>
        <w:t>תיקונים לא ממופים ל-sprint או ל-backlog של הצוות</w:t>
      </w:r>
    </w:p>
    <w:p w14:paraId="5BD3E63F" w14:textId="77777777" w:rsidR="009D17E3" w:rsidRDefault="00000000" w:rsidP="00007485">
      <w:pPr>
        <w:pStyle w:val="ListBullet"/>
        <w:bidi/>
      </w:pPr>
      <w:r>
        <w:t>אף אחד לא הראה להם איך נראה "סיים" עם Xray</w:t>
      </w:r>
    </w:p>
    <w:p w14:paraId="6B34EAC8" w14:textId="77777777" w:rsidR="009D17E3" w:rsidRDefault="00000000" w:rsidP="00007485">
      <w:pPr>
        <w:bidi/>
      </w:pPr>
      <w:r>
        <w:t>מדוע הם תקועים: ה-ROI בלתי נראה. הרישיון נרכש מלמעלה למטה אבל אף אחד לא היה אחראי על ההפעלה. הם מעולם לא חוו רגע ערך ברור.</w:t>
      </w:r>
    </w:p>
    <w:p w14:paraId="681FEA13" w14:textId="77777777" w:rsidR="009D17E3" w:rsidRDefault="00000000" w:rsidP="00007485">
      <w:pPr>
        <w:pStyle w:val="Heading3"/>
        <w:bidi/>
      </w:pPr>
      <w:r>
        <w:t>פרסונה בונוס: CISO / סמנכ"ל הנדסה (הקונה הכלכלי)</w:t>
      </w:r>
    </w:p>
    <w:p w14:paraId="2B63B8A4" w14:textId="77777777" w:rsidR="009D17E3" w:rsidRDefault="00000000" w:rsidP="00007485">
      <w:pPr>
        <w:pStyle w:val="ListBullet"/>
        <w:bidi/>
      </w:pPr>
      <w:r>
        <w:t>שילם עבור הרישיון, לא יכול למדוד מה קיבל</w:t>
      </w:r>
    </w:p>
    <w:p w14:paraId="2BAF27F9" w14:textId="77777777" w:rsidR="009D17E3" w:rsidRDefault="00000000" w:rsidP="00007485">
      <w:pPr>
        <w:pStyle w:val="ListBullet"/>
        <w:bidi/>
      </w:pPr>
      <w:r>
        <w:t>חידוש החוזה בסכנה אם הפלטפורמה לא הוכיחה ערך</w:t>
      </w:r>
    </w:p>
    <w:p w14:paraId="799D3E5D" w14:textId="77777777" w:rsidR="009D17E3" w:rsidRDefault="009D17E3" w:rsidP="00007485">
      <w:pPr>
        <w:bidi/>
      </w:pPr>
    </w:p>
    <w:p w14:paraId="206E7DDB" w14:textId="77777777" w:rsidR="009D17E3" w:rsidRDefault="00000000" w:rsidP="00007485">
      <w:pPr>
        <w:pStyle w:val="Heading2"/>
        <w:bidi/>
      </w:pPr>
      <w:r>
        <w:rPr>
          <w:color w:val="4CAF50"/>
        </w:rPr>
        <w:t>2. מפת מסע לקוח</w:t>
      </w:r>
    </w:p>
    <w:p w14:paraId="49DF0F01" w14:textId="77777777" w:rsidR="009D17E3" w:rsidRDefault="00000000" w:rsidP="00007485">
      <w:pPr>
        <w:bidi/>
      </w:pPr>
      <w:r>
        <w:t>תובנה מרכזית: "תקוע" אינו מצב אחד — זהו ארבעה שלבים שונים של היתקעות. המשימה היא לזהות איפה כל לקוח נמצא ולהפעיל את ההתערבות הנכונה.</w:t>
      </w:r>
    </w:p>
    <w:p w14:paraId="0D4F680B" w14:textId="77777777" w:rsidR="009D17E3" w:rsidRDefault="00000000" w:rsidP="00007485">
      <w:pPr>
        <w:bidi/>
      </w:pPr>
      <w:r>
        <w:rPr>
          <w:b/>
        </w:rPr>
        <w:t>:מודל שלבי האימוץ</w:t>
      </w:r>
    </w:p>
    <w:p w14:paraId="3A5716D5" w14:textId="77777777" w:rsidR="009D17E3" w:rsidRDefault="00000000" w:rsidP="00007485">
      <w:pPr>
        <w:pStyle w:val="ListBullet"/>
        <w:bidi/>
      </w:pPr>
      <w:r>
        <w:t>שלב 0 — מותקן, רדום: Xray מחובר ל-Artifactory אבל אפס מדיניות מוגדרת</w:t>
      </w:r>
    </w:p>
    <w:p w14:paraId="3A13C2FE" w14:textId="77777777" w:rsidR="009D17E3" w:rsidRDefault="00000000" w:rsidP="00007485">
      <w:pPr>
        <w:pStyle w:val="ListBullet"/>
        <w:bidi/>
      </w:pPr>
      <w:r>
        <w:t>שלב 1 — מוגדר, מתעלמים: מדיניות קיימת, התראות יורות, אף אחד לא פועל</w:t>
      </w:r>
    </w:p>
    <w:p w14:paraId="232C6D68" w14:textId="77777777" w:rsidR="009D17E3" w:rsidRDefault="00000000" w:rsidP="00007485">
      <w:pPr>
        <w:pStyle w:val="ListBullet"/>
        <w:bidi/>
      </w:pPr>
      <w:r>
        <w:t>שלב 2 — פעיל, רדוד: כמה repos נסרקים, CVEs מוכרים אבל לא חוסמים את ה-pipeline</w:t>
      </w:r>
    </w:p>
    <w:p w14:paraId="7A6DEE2B" w14:textId="77777777" w:rsidR="009D17E3" w:rsidRDefault="00000000" w:rsidP="00007485">
      <w:pPr>
        <w:pStyle w:val="ListBullet"/>
        <w:bidi/>
      </w:pPr>
      <w:r>
        <w:t>שלב 3 — מוטמע: Xray חוסם artifacts בעייתיים ב-CI/CD; צוותים מתקנים בפועל</w:t>
      </w:r>
    </w:p>
    <w:p w14:paraId="6656DB15" w14:textId="77777777" w:rsidR="009D17E3" w:rsidRDefault="00000000" w:rsidP="00007485">
      <w:pPr>
        <w:bidi/>
      </w:pPr>
      <w:r>
        <w:t>רוב הלקוחות התקועים נמצאים בשלב 0 או 1.</w:t>
      </w:r>
    </w:p>
    <w:p w14:paraId="2D1FB163" w14:textId="77777777" w:rsidR="009D17E3" w:rsidRDefault="00000000" w:rsidP="00007485">
      <w:pPr>
        <w:bidi/>
      </w:pPr>
      <w:r>
        <w:rPr>
          <w:b/>
        </w:rPr>
        <w:t>:טקטיקות התערבות יצירתיות ("לחשוב כמו האקר")</w:t>
      </w:r>
    </w:p>
    <w:p w14:paraId="33E4E700" w14:textId="77777777" w:rsidR="009D17E3" w:rsidRDefault="00000000" w:rsidP="00007485">
      <w:pPr>
        <w:pStyle w:val="ListBullet"/>
        <w:bidi/>
      </w:pPr>
      <w:r>
        <w:t>פנייה פרואקטיבית מבוססת טריגר: כאשר הטלמטריה מראה אפס מדיניות אחרי 30 יום, CS מקבל אוטומטית התראה לפנות — לא לחכות שהלקוח יבקש עזרה</w:t>
      </w:r>
    </w:p>
    <w:p w14:paraId="6F7EC224" w14:textId="77777777" w:rsidR="009D17E3" w:rsidRDefault="00000000" w:rsidP="00007485">
      <w:pPr>
        <w:pStyle w:val="ListBullet"/>
        <w:bidi/>
      </w:pPr>
      <w:r>
        <w:t>יצירת רגע ערך: להריץ סריקה על 5 ה-repos המרכזיים של הלקוח ולשלוח דוח "הנה מה שמצאנו" לפני שביקשו. להשתמש בנתונים אמיתיים כדי ליצור דחיפות</w:t>
      </w:r>
    </w:p>
    <w:p w14:paraId="6CEAC26E" w14:textId="77777777" w:rsidR="009D17E3" w:rsidRDefault="00000000" w:rsidP="00007485">
      <w:pPr>
        <w:pStyle w:val="ListBullet"/>
        <w:bidi/>
      </w:pPr>
      <w:r>
        <w:t>ניצול חדשות CVE: כאשר CVE גדול מתפרסם (Log4Shell, XZ Utils), לפנות ללקוחות רדומים: "אם Xray היה מוגדר, הייתם תופסים את זה לפני שהגיע לייצור"</w:t>
      </w:r>
    </w:p>
    <w:p w14:paraId="0531F09F" w14:textId="77777777" w:rsidR="009D17E3" w:rsidRDefault="00000000" w:rsidP="00007485">
      <w:pPr>
        <w:pStyle w:val="ListBullet"/>
        <w:bidi/>
      </w:pPr>
      <w:r>
        <w:t>הפעלת אלוף פנימי: לזהות את המהנדס הבודד שאכפת לו מאבטחה בתוך הלקוח. לצייד אותו עם תיק עסקי ומדריך הגדרה של שעה כדי שיהפוך לגיבור פנימי</w:t>
      </w:r>
    </w:p>
    <w:p w14:paraId="67E8C493" w14:textId="77777777" w:rsidR="009D17E3" w:rsidRDefault="00000000" w:rsidP="00007485">
      <w:pPr>
        <w:pStyle w:val="ListBullet"/>
        <w:bidi/>
      </w:pPr>
      <w:r>
        <w:t>השוואה עמיתים / לחץ חברתי: להציג נתונים אנונימיים — "לקוחות כמוכם מוגדרים עם X מדיניות ו-Y repos נסרקים." אף אחד לא רוצה להיות מתחת לחציון</w:t>
      </w:r>
    </w:p>
    <w:p w14:paraId="67CA19CF" w14:textId="77777777" w:rsidR="009D17E3" w:rsidRDefault="00000000" w:rsidP="00007485">
      <w:pPr>
        <w:pStyle w:val="ListBullet"/>
        <w:bidi/>
      </w:pPr>
      <w:r>
        <w:t>תזכורות מבוססות ציון: להגדיר Xray Adoption Health Score (0–100) ולשלוח התראות אוטומטיות כשלקוח קרוב למדרגה הבאה. ראות בנושא התקדמות יוצרת מומנטום</w:t>
      </w:r>
    </w:p>
    <w:p w14:paraId="4F4D154E" w14:textId="77777777" w:rsidR="009D17E3" w:rsidRDefault="009D17E3" w:rsidP="00007485">
      <w:pPr>
        <w:bidi/>
      </w:pPr>
    </w:p>
    <w:p w14:paraId="5B373BE2" w14:textId="77777777" w:rsidR="009D17E3" w:rsidRDefault="00000000" w:rsidP="00007485">
      <w:pPr>
        <w:pStyle w:val="Heading2"/>
        <w:bidi/>
      </w:pPr>
      <w:r>
        <w:rPr>
          <w:color w:val="4CAF50"/>
        </w:rPr>
        <w:t>3. תוכנית 30 יום (כמנהל מוצר חדש בתפקיד)</w:t>
      </w:r>
    </w:p>
    <w:p w14:paraId="7101322D" w14:textId="77777777" w:rsidR="009D17E3" w:rsidRDefault="00000000" w:rsidP="00007485">
      <w:pPr>
        <w:pStyle w:val="Heading3"/>
        <w:bidi/>
      </w:pPr>
      <w:r>
        <w:t>שבוע 1 — הבנת הנוף</w:t>
      </w:r>
    </w:p>
    <w:p w14:paraId="55EEE9D3" w14:textId="77777777" w:rsidR="009D17E3" w:rsidRDefault="00000000" w:rsidP="00007485">
      <w:pPr>
        <w:pStyle w:val="ListBullet"/>
        <w:bidi/>
      </w:pPr>
      <w:r>
        <w:t>משיכת רשימת הלקוחות התקועים; פילוח לפי שלב אימוץ (0–3)</w:t>
      </w:r>
    </w:p>
    <w:p w14:paraId="498D18B2" w14:textId="77777777" w:rsidR="009D17E3" w:rsidRDefault="00000000" w:rsidP="00007485">
      <w:pPr>
        <w:pStyle w:val="ListBullet"/>
        <w:bidi/>
      </w:pPr>
      <w:r>
        <w:t>שיחות עם 3 נציגי CS: אילו חסמים אתם שומעים הכי הרבה? מה ה-playbook הנוכחי?</w:t>
      </w:r>
    </w:p>
    <w:p w14:paraId="44F944B9" w14:textId="77777777" w:rsidR="009D17E3" w:rsidRDefault="00000000" w:rsidP="00007485">
      <w:pPr>
        <w:pStyle w:val="ListBullet"/>
        <w:bidi/>
      </w:pPr>
      <w:r>
        <w:t>זיהוי איזה פלח לקוחות מציג הכי הרבה נפח וסיכון הנחשה הגבוה ביותר</w:t>
      </w:r>
    </w:p>
    <w:p w14:paraId="29CE41CE" w14:textId="77777777" w:rsidR="009D17E3" w:rsidRDefault="00000000" w:rsidP="00007485">
      <w:pPr>
        <w:pStyle w:val="Heading3"/>
        <w:bidi/>
      </w:pPr>
      <w:r>
        <w:t>שבוע 2 — אבחון החסמים האמיתיים</w:t>
      </w:r>
    </w:p>
    <w:p w14:paraId="68BF3215" w14:textId="77777777" w:rsidR="009D17E3" w:rsidRDefault="00000000" w:rsidP="00007485">
      <w:pPr>
        <w:pStyle w:val="ListBullet"/>
        <w:bidi/>
      </w:pPr>
      <w:r>
        <w:t>שיחות ישירות עם 5 לקוחות תקועים ב-2–3 פלחים</w:t>
      </w:r>
    </w:p>
    <w:p w14:paraId="09F13CF4" w14:textId="77777777" w:rsidR="009D17E3" w:rsidRDefault="00000000" w:rsidP="00007485">
      <w:pPr>
        <w:pStyle w:val="ListBullet"/>
        <w:bidi/>
      </w:pPr>
      <w:r>
        <w:t>מטרה: מציאת 2–3 נקודות חיכוך שחוזרות על עצמן (למשל: "הגדרת מדיניות מורכבת מדי", "עומס CVE ללא תעדוף", "אין שיתוף פעולה של DevOps")</w:t>
      </w:r>
    </w:p>
    <w:p w14:paraId="06BC10A5" w14:textId="77777777" w:rsidR="009D17E3" w:rsidRDefault="00000000" w:rsidP="00007485">
      <w:pPr>
        <w:pStyle w:val="ListBullet"/>
        <w:bidi/>
      </w:pPr>
      <w:r>
        <w:t>זיהוי 1–2 אנשי קשר "אלופים" בלקוחות תקועים שיסכימו לשתף פעולה בעיצוב פתרון</w:t>
      </w:r>
    </w:p>
    <w:p w14:paraId="77D73FA9" w14:textId="77777777" w:rsidR="009D17E3" w:rsidRDefault="00000000" w:rsidP="00007485">
      <w:pPr>
        <w:pStyle w:val="Heading3"/>
        <w:bidi/>
      </w:pPr>
      <w:r>
        <w:t>שבוע 3 — הרצת ניסוי ממוקד אחד</w:t>
      </w:r>
    </w:p>
    <w:p w14:paraId="17B23FAA" w14:textId="77777777" w:rsidR="009D17E3" w:rsidRDefault="00000000" w:rsidP="00007485">
      <w:pPr>
        <w:pStyle w:val="ListBullet"/>
        <w:bidi/>
      </w:pPr>
      <w:r>
        <w:t>הגדרת ההתערבות המינימלית לתבנית ה-stuck הנפוצה ביותר</w:t>
      </w:r>
    </w:p>
    <w:p w14:paraId="2C412D9B" w14:textId="77777777" w:rsidR="009D17E3" w:rsidRDefault="00000000" w:rsidP="00007485">
      <w:pPr>
        <w:pStyle w:val="ListBullet"/>
        <w:bidi/>
      </w:pPr>
      <w:r>
        <w:t>הרצה עם 3 לקוחות: למשל, שיחת "Xray Activation Sprint" של 45 דקות עם תבנית מדיניות מוכנה מראש והדרכת הגדרה</w:t>
      </w:r>
    </w:p>
    <w:p w14:paraId="5B7F6CC6" w14:textId="77777777" w:rsidR="009D17E3" w:rsidRDefault="00000000" w:rsidP="00007485">
      <w:pPr>
        <w:pStyle w:val="ListBullet"/>
        <w:bidi/>
      </w:pPr>
      <w:r>
        <w:t>מדידה: זמן עד ליצירת המדיניות הראשונה, זמן עד לטיפול ב-CVE הראשון</w:t>
      </w:r>
    </w:p>
    <w:p w14:paraId="427CBD20" w14:textId="77777777" w:rsidR="009D17E3" w:rsidRDefault="00000000" w:rsidP="00007485">
      <w:pPr>
        <w:pStyle w:val="Heading3"/>
        <w:bidi/>
      </w:pPr>
      <w:r>
        <w:t>שבוע 4 — הפצה ובניית ה-Playbook</w:t>
      </w:r>
    </w:p>
    <w:p w14:paraId="46703C42" w14:textId="77777777" w:rsidR="009D17E3" w:rsidRDefault="00000000" w:rsidP="00007485">
      <w:pPr>
        <w:pStyle w:val="ListBullet"/>
        <w:bidi/>
      </w:pPr>
      <w:r>
        <w:t>הצגת תוצאות ראשוניות להנהלת CS</w:t>
      </w:r>
    </w:p>
    <w:p w14:paraId="5AC47C54" w14:textId="77777777" w:rsidR="009D17E3" w:rsidRDefault="00000000" w:rsidP="00007485">
      <w:pPr>
        <w:pStyle w:val="ListBullet"/>
        <w:bidi/>
      </w:pPr>
      <w:r>
        <w:t>הצעת playbook מובנה אחד ל-CS: מה מפעיל פנייה, איך נראית השיחה, מה נחשב הצלחה</w:t>
      </w:r>
    </w:p>
    <w:p w14:paraId="3EE27FE0" w14:textId="77777777" w:rsidR="009D17E3" w:rsidRDefault="00000000" w:rsidP="00007485">
      <w:pPr>
        <w:pStyle w:val="ListBullet"/>
        <w:bidi/>
      </w:pPr>
      <w:r>
        <w:t>הגדרת ציון בריאות האימוץ שיזין את דשבורד ה-CS</w:t>
      </w:r>
    </w:p>
    <w:p w14:paraId="12509AA8" w14:textId="77777777" w:rsidR="009D17E3" w:rsidRDefault="00000000" w:rsidP="00007485">
      <w:pPr>
        <w:bidi/>
      </w:pPr>
      <w:r>
        <w:t>המסגרת המרכזית: הסיכון הגדול ביותר אינו שלא ידעים מה לבנות — אלא של-CS אין תנועה חוזרת. 30 הימים הראשונים עוסקים ביצירת מספיק אות כדי לתת ל-CS playbook, לא בבניית מוצר מאפס.</w:t>
      </w:r>
    </w:p>
    <w:sectPr w:rsidR="009D1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730543">
    <w:abstractNumId w:val="8"/>
  </w:num>
  <w:num w:numId="2" w16cid:durableId="133917398">
    <w:abstractNumId w:val="6"/>
  </w:num>
  <w:num w:numId="3" w16cid:durableId="1805923390">
    <w:abstractNumId w:val="5"/>
  </w:num>
  <w:num w:numId="4" w16cid:durableId="607810733">
    <w:abstractNumId w:val="4"/>
  </w:num>
  <w:num w:numId="5" w16cid:durableId="2058964893">
    <w:abstractNumId w:val="7"/>
  </w:num>
  <w:num w:numId="6" w16cid:durableId="537469613">
    <w:abstractNumId w:val="3"/>
  </w:num>
  <w:num w:numId="7" w16cid:durableId="319038481">
    <w:abstractNumId w:val="2"/>
  </w:num>
  <w:num w:numId="8" w16cid:durableId="1722904133">
    <w:abstractNumId w:val="1"/>
  </w:num>
  <w:num w:numId="9" w16cid:durableId="87230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85"/>
    <w:rsid w:val="00034616"/>
    <w:rsid w:val="0006063C"/>
    <w:rsid w:val="0015074B"/>
    <w:rsid w:val="0029639D"/>
    <w:rsid w:val="00326F90"/>
    <w:rsid w:val="006C63D9"/>
    <w:rsid w:val="009D1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C31DA"/>
  <w14:defaultImageDpi w14:val="300"/>
  <w15:docId w15:val="{024513E6-D9D3-0243-B4BC-1BC8ED62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סיון חובבי ציון</cp:lastModifiedBy>
  <cp:revision>2</cp:revision>
  <dcterms:created xsi:type="dcterms:W3CDTF">2013-12-23T23:15:00Z</dcterms:created>
  <dcterms:modified xsi:type="dcterms:W3CDTF">2026-05-29T07:40:00Z</dcterms:modified>
  <cp:category/>
</cp:coreProperties>
</file>